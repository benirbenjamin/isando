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ROMANTIQUE T SOLUTIONS LTD</w:t>
      </w:r>
    </w:p>
    <w:p>
      <w:pPr>
        <w:jc w:val="center"/>
      </w:pPr>
      <w:r>
        <w:rPr>
          <w:b/>
          <w:sz w:val="30"/>
        </w:rPr>
        <w:t>MVP BUSINESS MANAGEMENT &amp; SERVICES PLATFORM</w:t>
      </w:r>
    </w:p>
    <w:p>
      <w:pPr>
        <w:jc w:val="center"/>
      </w:pPr>
      <w:r>
        <w:rPr>
          <w:i/>
          <w:sz w:val="22"/>
        </w:rPr>
        <w:t>Project Proposal &amp; Core Features</w:t>
      </w:r>
    </w:p>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Client</w:t>
            </w:r>
          </w:p>
        </w:tc>
        <w:tc>
          <w:tcPr>
            <w:tcW w:type="dxa" w:w="4968"/>
          </w:tcPr>
          <w:p>
            <w:r>
              <w:t>Romantique T Solutions Ltd</w:t>
            </w:r>
          </w:p>
        </w:tc>
      </w:tr>
      <w:tr>
        <w:tc>
          <w:tcPr>
            <w:tcW w:type="dxa" w:w="4968"/>
          </w:tcPr>
          <w:p>
            <w:r>
              <w:rPr>
                <w:b/>
              </w:rPr>
              <w:t>Prepared by</w:t>
            </w:r>
          </w:p>
        </w:tc>
        <w:tc>
          <w:tcPr>
            <w:tcW w:type="dxa" w:w="4968"/>
          </w:tcPr>
          <w:p>
            <w:r>
              <w:t>NebeluRw Co. Ltd</w:t>
            </w:r>
          </w:p>
        </w:tc>
      </w:tr>
      <w:tr>
        <w:tc>
          <w:tcPr>
            <w:tcW w:type="dxa" w:w="4968"/>
          </w:tcPr>
          <w:p>
            <w:r>
              <w:rPr>
                <w:b/>
              </w:rPr>
              <w:t>MVP Project Cost</w:t>
            </w:r>
          </w:p>
        </w:tc>
        <w:tc>
          <w:tcPr>
            <w:tcW w:type="dxa" w:w="4968"/>
          </w:tcPr>
          <w:p>
            <w:r>
              <w:t>250,000 Frw</w:t>
            </w:r>
          </w:p>
        </w:tc>
      </w:tr>
      <w:tr>
        <w:tc>
          <w:tcPr>
            <w:tcW w:type="dxa" w:w="4968"/>
          </w:tcPr>
          <w:p>
            <w:r>
              <w:rPr>
                <w:b/>
              </w:rPr>
              <w:t>Document Purpose</w:t>
            </w:r>
          </w:p>
        </w:tc>
        <w:tc>
          <w:tcPr>
            <w:tcW w:type="dxa" w:w="4968"/>
          </w:tcPr>
          <w:p>
            <w:r>
              <w:t>MVP scope and core feature definition</w:t>
            </w:r>
          </w:p>
        </w:tc>
      </w:tr>
    </w:tbl>
    <w:p>
      <w:pPr>
        <w:pStyle w:val="Heading1"/>
      </w:pPr>
      <w:r>
        <w:t>1. Project Overview</w:t>
      </w:r>
    </w:p>
    <w:p>
      <w:r>
        <w:t>NebeluRw Co. Ltd proposes to develop a lightweight, modern digital platform for Romantique T Solutions Ltd. The MVP will bring the company’s different business activities into one website where customers can discover products and services, view details, and contact the business through WhatsApp. The platform will also provide basic product stock management for the store-related activities.</w:t>
      </w:r>
    </w:p>
    <w:p>
      <w:r>
        <w:t>The MVP is designed to be practical and affordable at a total project cost of 250,000 Frw. It focuses on the core functionality needed to launch the platform and leaves advanced e-commerce, online payments, and other complex features for future versions.</w:t>
      </w:r>
    </w:p>
    <w:p>
      <w:pPr>
        <w:pStyle w:val="Heading1"/>
      </w:pPr>
      <w:r>
        <w:t>2. Business Areas Covered</w:t>
      </w:r>
    </w:p>
    <w:p>
      <w:pPr>
        <w:pStyle w:val="ListBullet"/>
      </w:pPr>
      <w:r>
        <w:t>Food &amp; Beverages — products, food supplies, beverages and related store inventory.</w:t>
      </w:r>
    </w:p>
    <w:p>
      <w:pPr>
        <w:pStyle w:val="ListBullet"/>
      </w:pPr>
      <w:r>
        <w:t>Clothes &amp; Shoes — clothing, shoes and related products with basic stock information.</w:t>
      </w:r>
    </w:p>
    <w:p>
      <w:pPr>
        <w:pStyle w:val="ListBullet"/>
      </w:pPr>
      <w:r>
        <w:t>Wedding Services — catering, photography, videography, MC, wedding car rental, decoration and other event-related services.</w:t>
      </w:r>
    </w:p>
    <w:p>
      <w:pPr>
        <w:pStyle w:val="ListBullet"/>
      </w:pPr>
      <w:r>
        <w:t>Consultancy Services — consultancy and professional services offered through Romantique T Solutions Ltd.</w:t>
      </w:r>
    </w:p>
    <w:p>
      <w:pPr>
        <w:pStyle w:val="Heading1"/>
      </w:pPr>
      <w:r>
        <w:t>3. MVP Core Features</w:t>
      </w:r>
    </w:p>
    <w:p>
      <w:pPr>
        <w:pStyle w:val="Heading2"/>
      </w:pPr>
      <w:r>
        <w:t>3.1 Public Homepage</w:t>
      </w:r>
    </w:p>
    <w:p>
      <w:pPr>
        <w:pStyle w:val="ListBullet"/>
      </w:pPr>
      <w:r>
        <w:t>Clean, responsive and mobile-friendly homepage.</w:t>
      </w:r>
    </w:p>
    <w:p>
      <w:pPr>
        <w:pStyle w:val="ListBullet"/>
      </w:pPr>
      <w:r>
        <w:t>Company introduction and presentation of the four business areas.</w:t>
      </w:r>
    </w:p>
    <w:p>
      <w:pPr>
        <w:pStyle w:val="ListBullet"/>
      </w:pPr>
      <w:r>
        <w:t>Featured products and services displayed dynamically.</w:t>
      </w:r>
    </w:p>
    <w:p>
      <w:pPr>
        <w:pStyle w:val="ListBullet"/>
      </w:pPr>
      <w:r>
        <w:t>Homepage sliding/featured section that automatically displays items selected by the administrator.</w:t>
      </w:r>
    </w:p>
    <w:p>
      <w:pPr>
        <w:pStyle w:val="ListBullet"/>
      </w:pPr>
      <w:r>
        <w:t>Clear navigation to products, services and business categories.</w:t>
      </w:r>
    </w:p>
    <w:p>
      <w:pPr>
        <w:pStyle w:val="ListBullet"/>
      </w:pPr>
      <w:r>
        <w:t>Branding based on the agreed yellow, red and white visual direction.</w:t>
      </w:r>
    </w:p>
    <w:p>
      <w:pPr>
        <w:pStyle w:val="Heading2"/>
      </w:pPr>
      <w:r>
        <w:t>3.2 Products / Online Market</w:t>
      </w:r>
    </w:p>
    <w:p>
      <w:pPr>
        <w:pStyle w:val="ListBullet"/>
      </w:pPr>
      <w:r>
        <w:t>Display products such as shoes, clothes, beverages and food supplies.</w:t>
      </w:r>
    </w:p>
    <w:p>
      <w:pPr>
        <w:pStyle w:val="ListBullet"/>
      </w:pPr>
      <w:r>
        <w:t>Product name, images, description, price and availability.</w:t>
      </w:r>
    </w:p>
    <w:p>
      <w:pPr>
        <w:pStyle w:val="ListBullet"/>
      </w:pPr>
      <w:r>
        <w:t>Product categories for easier browsing.</w:t>
      </w:r>
    </w:p>
    <w:p>
      <w:pPr>
        <w:pStyle w:val="ListBullet"/>
      </w:pPr>
      <w:r>
        <w:t>Product detail page.</w:t>
      </w:r>
    </w:p>
    <w:p>
      <w:pPr>
        <w:pStyle w:val="ListBullet"/>
      </w:pPr>
      <w:r>
        <w:t>Basic search and category filtering.</w:t>
      </w:r>
    </w:p>
    <w:p>
      <w:pPr>
        <w:pStyle w:val="ListBullet"/>
      </w:pPr>
      <w:r>
        <w:t>WhatsApp contact/order button for customer inquiries.</w:t>
      </w:r>
    </w:p>
    <w:p>
      <w:pPr>
        <w:pStyle w:val="Heading2"/>
      </w:pPr>
      <w:r>
        <w:t>3.3 Wedding &amp; Other Services</w:t>
      </w:r>
    </w:p>
    <w:p>
      <w:pPr>
        <w:pStyle w:val="ListBullet"/>
      </w:pPr>
      <w:r>
        <w:t>Administrator can add, edit, publish and remove services dynamically.</w:t>
      </w:r>
    </w:p>
    <w:p>
      <w:pPr>
        <w:pStyle w:val="ListBullet"/>
      </w:pPr>
      <w:r>
        <w:t>Service categories such as catering, photography, MC, car rental and decoration.</w:t>
      </w:r>
    </w:p>
    <w:p>
      <w:pPr>
        <w:pStyle w:val="ListBullet"/>
      </w:pPr>
      <w:r>
        <w:t>Service name, description, images, location and optional starting price.</w:t>
      </w:r>
    </w:p>
    <w:p>
      <w:pPr>
        <w:pStyle w:val="ListBullet"/>
      </w:pPr>
      <w:r>
        <w:t>Service detail page.</w:t>
      </w:r>
    </w:p>
    <w:p>
      <w:pPr>
        <w:pStyle w:val="ListBullet"/>
      </w:pPr>
      <w:r>
        <w:t>WhatsApp contact button with a pre-filled inquiry message.</w:t>
      </w:r>
    </w:p>
    <w:p>
      <w:pPr>
        <w:pStyle w:val="ListBullet"/>
      </w:pPr>
      <w:r>
        <w:t>Featured services can automatically appear on the homepage.</w:t>
      </w:r>
    </w:p>
    <w:p>
      <w:pPr>
        <w:pStyle w:val="Heading2"/>
      </w:pPr>
      <w:r>
        <w:t>3.4 Basic Stock Management</w:t>
      </w:r>
    </w:p>
    <w:p>
      <w:pPr>
        <w:pStyle w:val="ListBullet"/>
      </w:pPr>
      <w:r>
        <w:t>Add and manage store products.</w:t>
      </w:r>
    </w:p>
    <w:p>
      <w:pPr>
        <w:pStyle w:val="ListBullet"/>
      </w:pPr>
      <w:r>
        <w:t>Record available quantity.</w:t>
      </w:r>
    </w:p>
    <w:p>
      <w:pPr>
        <w:pStyle w:val="ListBullet"/>
      </w:pPr>
      <w:r>
        <w:t>Update stock when products are received or sold.</w:t>
      </w:r>
    </w:p>
    <w:p>
      <w:pPr>
        <w:pStyle w:val="ListBullet"/>
      </w:pPr>
      <w:r>
        <w:t>Stock-in and stock-out adjustments.</w:t>
      </w:r>
    </w:p>
    <w:p>
      <w:pPr>
        <w:pStyle w:val="ListBullet"/>
      </w:pPr>
      <w:r>
        <w:t>Low-stock and out-of-stock status.</w:t>
      </w:r>
    </w:p>
    <w:p>
      <w:pPr>
        <w:pStyle w:val="ListBullet"/>
      </w:pPr>
      <w:r>
        <w:t>Basic inventory overview from the administrator dashboard.</w:t>
      </w:r>
    </w:p>
    <w:p>
      <w:pPr>
        <w:pStyle w:val="Heading2"/>
      </w:pPr>
      <w:r>
        <w:t>3.5 Administrator Dashboard</w:t>
      </w:r>
    </w:p>
    <w:p>
      <w:pPr>
        <w:pStyle w:val="ListBullet"/>
      </w:pPr>
      <w:r>
        <w:t>Secure administrator login.</w:t>
      </w:r>
    </w:p>
    <w:p>
      <w:pPr>
        <w:pStyle w:val="ListBullet"/>
      </w:pPr>
      <w:r>
        <w:t>Dashboard overview of products, services and inventory.</w:t>
      </w:r>
    </w:p>
    <w:p>
      <w:pPr>
        <w:pStyle w:val="ListBullet"/>
      </w:pPr>
      <w:r>
        <w:t>Create, edit, publish and remove products.</w:t>
      </w:r>
    </w:p>
    <w:p>
      <w:pPr>
        <w:pStyle w:val="ListBullet"/>
      </w:pPr>
      <w:r>
        <w:t>Create, edit, publish and remove services.</w:t>
      </w:r>
    </w:p>
    <w:p>
      <w:pPr>
        <w:pStyle w:val="ListBullet"/>
      </w:pPr>
      <w:r>
        <w:t>Create and manage categories.</w:t>
      </w:r>
    </w:p>
    <w:p>
      <w:pPr>
        <w:pStyle w:val="ListBullet"/>
      </w:pPr>
      <w:r>
        <w:t>Upload product/service images.</w:t>
      </w:r>
    </w:p>
    <w:p>
      <w:pPr>
        <w:pStyle w:val="ListBullet"/>
      </w:pPr>
      <w:r>
        <w:t>Mark products or services as featured on the homepage.</w:t>
      </w:r>
    </w:p>
    <w:p>
      <w:pPr>
        <w:pStyle w:val="ListBullet"/>
      </w:pPr>
      <w:r>
        <w:t>Manage business sections and basic website content.</w:t>
      </w:r>
    </w:p>
    <w:p>
      <w:pPr>
        <w:pStyle w:val="Heading2"/>
      </w:pPr>
      <w:r>
        <w:t>3.6 WhatsApp Integration</w:t>
      </w:r>
    </w:p>
    <w:p>
      <w:r>
        <w:t>The MVP will use WhatsApp as the main customer communication channel. Customers will not need to create an account or use an internal chat system.</w:t>
      </w:r>
    </w:p>
    <w:p>
      <w:pPr>
        <w:pStyle w:val="ListBullet"/>
      </w:pPr>
      <w:r>
        <w:t>Contact a service provider directly through WhatsApp.</w:t>
      </w:r>
    </w:p>
    <w:p>
      <w:pPr>
        <w:pStyle w:val="ListBullet"/>
      </w:pPr>
      <w:r>
        <w:t>Ask about service pricing and availability.</w:t>
      </w:r>
    </w:p>
    <w:p>
      <w:pPr>
        <w:pStyle w:val="ListBullet"/>
      </w:pPr>
      <w:r>
        <w:t>Ask about product availability.</w:t>
      </w:r>
    </w:p>
    <w:p>
      <w:pPr>
        <w:pStyle w:val="ListBullet"/>
      </w:pPr>
      <w:r>
        <w:t>Optional pre-filled messages containing the selected product or service.</w:t>
      </w:r>
    </w:p>
    <w:p>
      <w:pPr>
        <w:pStyle w:val="Heading1"/>
      </w:pPr>
      <w:r>
        <w:t>4. Customer Journey</w:t>
      </w:r>
    </w:p>
    <w:p>
      <w:r>
        <w:t>1. Customer opens the website.</w:t>
      </w:r>
    </w:p>
    <w:p>
      <w:r>
        <w:t>2. Customer sees featured products and services on the homepage.</w:t>
      </w:r>
    </w:p>
    <w:p>
      <w:r>
        <w:t>3. Customer selects a business area, category, product or service.</w:t>
      </w:r>
    </w:p>
    <w:p>
      <w:r>
        <w:t>4. Customer views the details, images and available information.</w:t>
      </w:r>
    </w:p>
    <w:p>
      <w:r>
        <w:t>5. For a service, the customer contacts the business through WhatsApp to discuss requirements and price.</w:t>
      </w:r>
    </w:p>
    <w:p>
      <w:r>
        <w:t>6. For a product, the customer checks availability and can contact the business through WhatsApp to place or discuss an order.</w:t>
      </w:r>
    </w:p>
    <w:p>
      <w:r>
        <w:t>7. The business handles the final negotiation, payment and fulfillment directly with the customer.</w:t>
      </w:r>
    </w:p>
    <w:p>
      <w:pPr>
        <w:pStyle w:val="Heading1"/>
      </w:pPr>
      <w:r>
        <w:t>5. Administration Workflow</w:t>
      </w:r>
    </w:p>
    <w:p>
      <w:r>
        <w:t>The system is intended to be dynamic so that Romantique T Solutions Ltd can publish new products and services without requiring a developer to change the website.</w:t>
      </w:r>
    </w:p>
    <w:p>
      <w:pPr>
        <w:pStyle w:val="ListBullet"/>
      </w:pPr>
      <w:r>
        <w:t>Log in to the admin dashboard.</w:t>
      </w:r>
    </w:p>
    <w:p>
      <w:pPr>
        <w:pStyle w:val="ListBullet"/>
      </w:pPr>
      <w:r>
        <w:t>Choose Products or Services.</w:t>
      </w:r>
    </w:p>
    <w:p>
      <w:pPr>
        <w:pStyle w:val="ListBullet"/>
      </w:pPr>
      <w:r>
        <w:t>Create a new listing and select its business area/category.</w:t>
      </w:r>
    </w:p>
    <w:p>
      <w:pPr>
        <w:pStyle w:val="ListBullet"/>
      </w:pPr>
      <w:r>
        <w:t>Upload images and enter the relevant information.</w:t>
      </w:r>
    </w:p>
    <w:p>
      <w:pPr>
        <w:pStyle w:val="ListBullet"/>
      </w:pPr>
      <w:r>
        <w:t>Publish the listing.</w:t>
      </w:r>
    </w:p>
    <w:p>
      <w:pPr>
        <w:pStyle w:val="ListBullet"/>
      </w:pPr>
      <w:r>
        <w:t>The published listing becomes visible on the public website.</w:t>
      </w:r>
    </w:p>
    <w:p>
      <w:pPr>
        <w:pStyle w:val="ListBullet"/>
      </w:pPr>
      <w:r>
        <w:t>If selected as Featured, it can also appear in the homepage slider.</w:t>
      </w:r>
    </w:p>
    <w:p>
      <w:pPr>
        <w:pStyle w:val="Heading1"/>
      </w:pPr>
      <w:r>
        <w:t>6. MVP Scope and Limitations</w:t>
      </w:r>
    </w:p>
    <w:p>
      <w:r>
        <w:t>To keep the project within the agreed MVP budget of 250,000 Frw, the first version will concentrate on presentation, customer contact and basic inventory management.</w:t>
      </w:r>
    </w:p>
    <w:p>
      <w:pPr>
        <w:pStyle w:val="ListBullet"/>
      </w:pPr>
      <w:r>
        <w:t>Online card/mobile-money payment processing is not included in the MVP.</w:t>
      </w:r>
    </w:p>
    <w:p>
      <w:pPr>
        <w:pStyle w:val="ListBullet"/>
      </w:pPr>
      <w:r>
        <w:t>A full shopping cart and automated checkout system is not included in the MVP.</w:t>
      </w:r>
    </w:p>
    <w:p>
      <w:pPr>
        <w:pStyle w:val="ListBullet"/>
      </w:pPr>
      <w:r>
        <w:t>Internal customer-to-business chat is not included; WhatsApp will be used.</w:t>
      </w:r>
    </w:p>
    <w:p>
      <w:pPr>
        <w:pStyle w:val="ListBullet"/>
      </w:pPr>
      <w:r>
        <w:t>Advanced accounting and full ERP functionality are not included.</w:t>
      </w:r>
    </w:p>
    <w:p>
      <w:pPr>
        <w:pStyle w:val="ListBullet"/>
      </w:pPr>
      <w:r>
        <w:t>Advanced delivery/logistics management is not included.</w:t>
      </w:r>
    </w:p>
    <w:p>
      <w:pPr>
        <w:pStyle w:val="ListBullet"/>
      </w:pPr>
      <w:r>
        <w:t>Complex customer/vendor portals are reserved for future development.</w:t>
      </w:r>
    </w:p>
    <w:p>
      <w:pPr>
        <w:pStyle w:val="Heading1"/>
      </w:pPr>
      <w:r>
        <w:t>7. Future Expansion Possibilities</w:t>
      </w:r>
    </w:p>
    <w:p>
      <w:pPr>
        <w:pStyle w:val="ListBullet"/>
      </w:pPr>
      <w:r>
        <w:t>Online payment integration.</w:t>
      </w:r>
    </w:p>
    <w:p>
      <w:pPr>
        <w:pStyle w:val="ListBullet"/>
      </w:pPr>
      <w:r>
        <w:t>Shopping cart and checkout.</w:t>
      </w:r>
    </w:p>
    <w:p>
      <w:pPr>
        <w:pStyle w:val="ListBullet"/>
      </w:pPr>
      <w:r>
        <w:t>Customer accounts and order history.</w:t>
      </w:r>
    </w:p>
    <w:p>
      <w:pPr>
        <w:pStyle w:val="ListBullet"/>
      </w:pPr>
      <w:r>
        <w:t>Advanced sales and profit reports.</w:t>
      </w:r>
    </w:p>
    <w:p>
      <w:pPr>
        <w:pStyle w:val="ListBullet"/>
      </w:pPr>
      <w:r>
        <w:t>Supplier management.</w:t>
      </w:r>
    </w:p>
    <w:p>
      <w:pPr>
        <w:pStyle w:val="ListBullet"/>
      </w:pPr>
      <w:r>
        <w:t>Purchase orders and expense management.</w:t>
      </w:r>
    </w:p>
    <w:p>
      <w:pPr>
        <w:pStyle w:val="ListBullet"/>
      </w:pPr>
      <w:r>
        <w:t>Staff accounts and permissions.</w:t>
      </w:r>
    </w:p>
    <w:p>
      <w:pPr>
        <w:pStyle w:val="ListBullet"/>
      </w:pPr>
      <w:r>
        <w:t>Advanced analytics and customer inquiry tracking.</w:t>
      </w:r>
    </w:p>
    <w:p>
      <w:pPr>
        <w:pStyle w:val="ListBullet"/>
      </w:pPr>
      <w:r>
        <w:t>Booking/calendar management for wedding services.</w:t>
      </w:r>
    </w:p>
    <w:p>
      <w:pPr>
        <w:pStyle w:val="ListBullet"/>
      </w:pPr>
      <w:r>
        <w:t>Notifications through email, SMS or WhatsApp APIs.</w:t>
      </w:r>
    </w:p>
    <w:p>
      <w:pPr>
        <w:pStyle w:val="ListBullet"/>
      </w:pPr>
      <w:r>
        <w:t>Mobile application.</w:t>
      </w:r>
    </w:p>
    <w:p>
      <w:pPr>
        <w:pStyle w:val="Heading1"/>
      </w:pPr>
      <w:r>
        <w:t>8. Project Cost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Component</w:t>
            </w:r>
          </w:p>
        </w:tc>
        <w:tc>
          <w:tcPr>
            <w:tcW w:type="dxa" w:w="3312"/>
          </w:tcPr>
          <w:p>
            <w:r>
              <w:rPr>
                <w:b/>
              </w:rPr>
              <w:t>Scope</w:t>
            </w:r>
          </w:p>
        </w:tc>
        <w:tc>
          <w:tcPr>
            <w:tcW w:type="dxa" w:w="3312"/>
          </w:tcPr>
          <w:p>
            <w:r>
              <w:rPr>
                <w:b/>
              </w:rPr>
              <w:t>Cost</w:t>
            </w:r>
          </w:p>
        </w:tc>
      </w:tr>
      <w:tr>
        <w:tc>
          <w:tcPr>
            <w:tcW w:type="dxa" w:w="3312"/>
          </w:tcPr>
          <w:p>
            <w:r>
              <w:t>Public website</w:t>
            </w:r>
          </w:p>
        </w:tc>
        <w:tc>
          <w:tcPr>
            <w:tcW w:type="dxa" w:w="3312"/>
          </w:tcPr>
          <w:p>
            <w:r>
              <w:t>Homepage, business sections, product/service pages and responsive design</w:t>
            </w:r>
          </w:p>
        </w:tc>
        <w:tc>
          <w:tcPr>
            <w:tcW w:type="dxa" w:w="3312"/>
          </w:tcPr>
          <w:p>
            <w:r>
              <w:t>Included</w:t>
            </w:r>
          </w:p>
        </w:tc>
      </w:tr>
      <w:tr>
        <w:tc>
          <w:tcPr>
            <w:tcW w:type="dxa" w:w="3312"/>
          </w:tcPr>
          <w:p>
            <w:r>
              <w:t>Products &amp; services</w:t>
            </w:r>
          </w:p>
        </w:tc>
        <w:tc>
          <w:tcPr>
            <w:tcW w:type="dxa" w:w="3312"/>
          </w:tcPr>
          <w:p>
            <w:r>
              <w:t>Dynamic listings, categories, images and featured content</w:t>
            </w:r>
          </w:p>
        </w:tc>
        <w:tc>
          <w:tcPr>
            <w:tcW w:type="dxa" w:w="3312"/>
          </w:tcPr>
          <w:p>
            <w:r>
              <w:t>Included</w:t>
            </w:r>
          </w:p>
        </w:tc>
      </w:tr>
      <w:tr>
        <w:tc>
          <w:tcPr>
            <w:tcW w:type="dxa" w:w="3312"/>
          </w:tcPr>
          <w:p>
            <w:r>
              <w:t>WhatsApp integration</w:t>
            </w:r>
          </w:p>
        </w:tc>
        <w:tc>
          <w:tcPr>
            <w:tcW w:type="dxa" w:w="3312"/>
          </w:tcPr>
          <w:p>
            <w:r>
              <w:t>Customer contact/order links with pre-filled messages</w:t>
            </w:r>
          </w:p>
        </w:tc>
        <w:tc>
          <w:tcPr>
            <w:tcW w:type="dxa" w:w="3312"/>
          </w:tcPr>
          <w:p>
            <w:r>
              <w:t>Included</w:t>
            </w:r>
          </w:p>
        </w:tc>
      </w:tr>
      <w:tr>
        <w:tc>
          <w:tcPr>
            <w:tcW w:type="dxa" w:w="3312"/>
          </w:tcPr>
          <w:p>
            <w:r>
              <w:t>Stock management</w:t>
            </w:r>
          </w:p>
        </w:tc>
        <w:tc>
          <w:tcPr>
            <w:tcW w:type="dxa" w:w="3312"/>
          </w:tcPr>
          <w:p>
            <w:r>
              <w:t>Basic inventory, stock-in/out and availability</w:t>
            </w:r>
          </w:p>
        </w:tc>
        <w:tc>
          <w:tcPr>
            <w:tcW w:type="dxa" w:w="3312"/>
          </w:tcPr>
          <w:p>
            <w:r>
              <w:t>Included</w:t>
            </w:r>
          </w:p>
        </w:tc>
      </w:tr>
      <w:tr>
        <w:tc>
          <w:tcPr>
            <w:tcW w:type="dxa" w:w="3312"/>
          </w:tcPr>
          <w:p>
            <w:r>
              <w:t>Admin dashboard</w:t>
            </w:r>
          </w:p>
        </w:tc>
        <w:tc>
          <w:tcPr>
            <w:tcW w:type="dxa" w:w="3312"/>
          </w:tcPr>
          <w:p>
            <w:r>
              <w:t>Content and inventory management</w:t>
            </w:r>
          </w:p>
        </w:tc>
        <w:tc>
          <w:tcPr>
            <w:tcW w:type="dxa" w:w="3312"/>
          </w:tcPr>
          <w:p>
            <w:r>
              <w:t>Included</w:t>
            </w:r>
          </w:p>
        </w:tc>
      </w:tr>
      <w:tr>
        <w:tc>
          <w:tcPr>
            <w:tcW w:type="dxa" w:w="3312"/>
          </w:tcPr>
          <w:p>
            <w:r>
              <w:t>MVP development</w:t>
            </w:r>
          </w:p>
        </w:tc>
        <w:tc>
          <w:tcPr>
            <w:tcW w:type="dxa" w:w="3312"/>
          </w:tcPr>
          <w:p>
            <w:r>
              <w:t>Complete MVP implementation described in this document</w:t>
            </w:r>
          </w:p>
        </w:tc>
        <w:tc>
          <w:tcPr>
            <w:tcW w:type="dxa" w:w="3312"/>
          </w:tcPr>
          <w:p>
            <w:r>
              <w:t>250,000 Frw</w:t>
            </w:r>
          </w:p>
        </w:tc>
      </w:tr>
    </w:tbl>
    <w:p>
      <w:pPr>
        <w:jc w:val="right"/>
      </w:pPr>
      <w:r>
        <w:rPr>
          <w:b/>
          <w:sz w:val="26"/>
        </w:rPr>
        <w:t>TOTAL MVP PROJECT COST: 250,000 Frw</w:t>
      </w:r>
    </w:p>
    <w:p>
      <w:pPr>
        <w:pStyle w:val="Heading1"/>
      </w:pPr>
      <w:r>
        <w:t>9. Deliverable</w:t>
      </w:r>
    </w:p>
    <w:p>
      <w:r>
        <w:t>NebeluRw Co. Ltd will deliver a functional MVP website and administrator interface covering the core features described in this document. The system will be designed with a clean, modern and responsive interface suitable for mobile phones, tablets and desktop computers.</w:t>
      </w:r>
    </w:p>
    <w:p>
      <w:pPr>
        <w:pStyle w:val="Heading1"/>
      </w:pPr>
      <w:r>
        <w:t>10. Conclusion</w:t>
      </w:r>
    </w:p>
    <w:p>
      <w:r>
        <w:t>The proposed MVP gives Romantique T Solutions Ltd one central digital platform for promoting its services, displaying its products and managing basic store inventory. Its dynamic structure allows the business to add new products, services and categories as it grows, while WhatsApp provides a simple channel for customer communication and price discussions.</w:t>
      </w:r>
    </w:p>
    <w:p/>
    <w:p>
      <w:pPr>
        <w:jc w:val="center"/>
      </w:pPr>
      <w:r>
        <w:rPr>
          <w:b/>
        </w:rPr>
        <w:t>Prepared by NebeluRw Co. Ltd</w:t>
      </w:r>
    </w:p>
    <w:p>
      <w:pPr>
        <w:jc w:val="center"/>
      </w:pPr>
      <w:r>
        <w:t>Project MVP Proposal • 250,000 Frw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