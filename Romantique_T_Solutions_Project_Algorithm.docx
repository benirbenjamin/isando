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ROMANTIQUE T SOLUTIONS LTD</w:t>
      </w:r>
    </w:p>
    <w:p>
      <w:pPr>
        <w:jc w:val="center"/>
      </w:pPr>
      <w:r>
        <w:rPr>
          <w:b/>
          <w:sz w:val="32"/>
        </w:rPr>
        <w:t>PROJECT ALGORITHM &amp; SYSTEM WORKFLOW</w:t>
      </w:r>
    </w:p>
    <w:p>
      <w:pPr>
        <w:jc w:val="center"/>
      </w:pPr>
      <w:r>
        <w:rPr>
          <w:i/>
        </w:rPr>
        <w:t>Prepared by NebeluRw Co. Ltd</w:t>
      </w:r>
    </w:p>
    <w:p>
      <w:pPr>
        <w:pStyle w:val="Heading1"/>
      </w:pPr>
      <w:r>
        <w:t>1. System Purpose</w:t>
      </w:r>
    </w:p>
    <w:p>
      <w:r>
        <w:t>The platform combines four business areas into one React and PostgreSQL application: Food and Beverages, Clothes and Shoes, Wedding and Event Services, and Consultancy Services. The public interface works as a clean product and service marketplace, while the private application manages stock, users, roles, workers, events, tasks, announcements and internal communication. The API-first architecture also prepares the system for Android and iOS applications.</w:t>
      </w:r>
    </w:p>
    <w:p>
      <w:pPr>
        <w:pStyle w:val="Heading1"/>
      </w:pPr>
      <w:r>
        <w:t>2. Main Actors</w:t>
      </w:r>
    </w:p>
    <w:p>
      <w:r>
        <w:t>Administrator: full control over the platform and business operations.</w:t>
      </w:r>
    </w:p>
    <w:p>
      <w:r>
        <w:t>Manager: manages assigned departments, products, services, workers or events.</w:t>
      </w:r>
    </w:p>
    <w:p>
      <w:r>
        <w:t>Department/Role Manager: supervises a specific team such as photographers or kitchen staff.</w:t>
      </w:r>
    </w:p>
    <w:p>
      <w:r>
        <w:t>Worker: performs assigned work such as photographer, videographer, chef, MC or driver.</w:t>
      </w:r>
    </w:p>
    <w:p>
      <w:r>
        <w:t>Product/Service Manager: manages assigned products or services.</w:t>
      </w:r>
    </w:p>
    <w:p>
      <w:r>
        <w:t>Customer/Visitor: browses published content and contacts the business through WhatsApp.</w:t>
      </w:r>
    </w:p>
    <w:p>
      <w:pPr>
        <w:pStyle w:val="Heading1"/>
      </w:pPr>
      <w:r>
        <w:t>3. High-Level Algorithm</w:t>
      </w:r>
    </w:p>
    <w:p>
      <w:r>
        <w:t>Start application and load business configuration.</w:t>
      </w:r>
    </w:p>
    <w:p>
      <w:r>
        <w:t>Retrieve published products, services and business categories from the API.</w:t>
      </w:r>
    </w:p>
    <w:p>
      <w:r>
        <w:t>Display the single-page public interface with sliding products and services.</w:t>
      </w:r>
    </w:p>
    <w:p>
      <w:r>
        <w:t>When a customer selects an item, open a closable detail popup.</w:t>
      </w:r>
    </w:p>
    <w:p>
      <w:r>
        <w:t>When WhatsApp is selected, generate a contextual message and open the business WhatsApp conversation.</w:t>
      </w:r>
    </w:p>
    <w:p>
      <w:r>
        <w:t>When an administrator logs in, authenticate the account and load permissions.</w:t>
      </w:r>
    </w:p>
    <w:p>
      <w:r>
        <w:t>Display only permitted management functions.</w:t>
      </w:r>
    </w:p>
    <w:p>
      <w:r>
        <w:t>Administrators create, edit, publish, unpublish and archive products and services.</w:t>
      </w:r>
    </w:p>
    <w:p>
      <w:r>
        <w:t>For products, calculate sale discounts and maintain stock through inventory movements.</w:t>
      </w:r>
    </w:p>
    <w:p>
      <w:r>
        <w:t>For events, create teams, assign workers and create tasks.</w:t>
      </w:r>
    </w:p>
    <w:p>
      <w:r>
        <w:t>Send announcements to everyone, a category, role, event team or individual.</w:t>
      </w:r>
    </w:p>
    <w:p>
      <w:r>
        <w:t>Create notifications and conversation threads for targeted users.</w:t>
      </w:r>
    </w:p>
    <w:p>
      <w:r>
        <w:t>Record important actions in audit logs.</w:t>
      </w:r>
    </w:p>
    <w:p>
      <w:r>
        <w:t>Return updated data to React without requiring a full page reload.</w:t>
      </w:r>
    </w:p>
    <w:p>
      <w:pPr>
        <w:pStyle w:val="Heading1"/>
      </w:pPr>
      <w:r>
        <w:t>4. Public Homepage Algorithm</w:t>
      </w:r>
    </w:p>
    <w:p>
      <w:r>
        <w:t>The homepage intentionally has no traditional hero section. Visitors immediately see the business offering. Products and services are horizontally scrollable and use image cards, effects and popups.</w:t>
      </w:r>
    </w:p>
    <w:p>
      <w:r>
        <w:t>Load logo and business categories.</w:t>
      </w:r>
    </w:p>
    <w:p>
      <w:r>
        <w:t>Load published products ordered by featured priority and newest content.</w:t>
      </w:r>
    </w:p>
    <w:p>
      <w:r>
        <w:t>Load published services using configurable ordering.</w:t>
      </w:r>
    </w:p>
    <w:p>
      <w:r>
        <w:t>Render Food &amp; Beverages, Clothes &amp; Shoes, Wedding Services and Consultancy categories.</w:t>
      </w:r>
    </w:p>
    <w:p>
      <w:r>
        <w:t>Show product image, name, category, sale price, old price and availability.</w:t>
      </w:r>
    </w:p>
    <w:p>
      <w:r>
        <w:t>If old price is greater than sale price, calculate ((old price - sale price) / old price) × 100 and show the percentage.</w:t>
      </w:r>
    </w:p>
    <w:p>
      <w:r>
        <w:t>Allow touch scrolling and arrow controls.</w:t>
      </w:r>
    </w:p>
    <w:p>
      <w:r>
        <w:t>Open product/service details in a modal popup.</w:t>
      </w:r>
    </w:p>
    <w:p>
      <w:r>
        <w:t>Provide direct WhatsApp contact.</w:t>
      </w:r>
    </w:p>
    <w:p>
      <w:r>
        <w:t>Keep navigation on the same page except when an external WhatsApp conversation is opened.</w:t>
      </w:r>
    </w:p>
    <w:p>
      <w:pPr>
        <w:pStyle w:val="Heading1"/>
      </w:pPr>
      <w:r>
        <w:t>5. Product and Stock Algorithm</w:t>
      </w:r>
    </w:p>
    <w:p>
      <w:r>
        <w:t>The inventory engine should use stock transactions rather than relying only on a manually edited quantity. This gives the business an auditable stock history.</w:t>
      </w:r>
    </w:p>
    <w:p>
      <w:r>
        <w:t>Create product with name, description, category, images, SKU, unit, sale price, optional cost price, optional old price and initial stock.</w:t>
      </w:r>
    </w:p>
    <w:p>
      <w:r>
        <w:t>Validate price and quantity values.</w:t>
      </w:r>
    </w:p>
    <w:p>
      <w:r>
        <w:t>Create an inventory opening balance when initial stock is entered.</w:t>
      </w:r>
    </w:p>
    <w:p>
      <w:r>
        <w:t>For a sale, verify available stock and create a stock-out movement.</w:t>
      </w:r>
    </w:p>
    <w:p>
      <w:r>
        <w:t>For restocking, create a stock-in movement.</w:t>
      </w:r>
    </w:p>
    <w:p>
      <w:r>
        <w:t>For damage, loss or correction, create an adjustment movement with a reason.</w:t>
      </w:r>
    </w:p>
    <w:p>
      <w:r>
        <w:t>Calculate or synchronize current stock from inventory movements.</w:t>
      </w:r>
    </w:p>
    <w:p>
      <w:r>
        <w:t>Classify stock as In Stock, Low Stock or Out of Stock using configurable thresholds.</w:t>
      </w:r>
    </w:p>
    <w:p>
      <w:r>
        <w:t>Allow publishing/unpublishing without destroying historical records.</w:t>
      </w:r>
    </w:p>
    <w:p>
      <w:r>
        <w:t>Record who performed each stock operation and when.</w:t>
      </w:r>
    </w:p>
    <w:p>
      <w:pPr>
        <w:pStyle w:val="Heading1"/>
      </w:pPr>
      <w:r>
        <w:t>6. Discount Algorithm</w:t>
      </w:r>
    </w:p>
    <w:p>
      <w:r>
        <w:t>IF old_price &gt; sale_price AND old_price &gt; 0, THEN discount_percent = ROUND(((old_price - sale_price) / old_price) × 100). OTHERWISE discount_percent = 0. Example: 50,000 Frw old price and 35,000 Frw sale price produces 30% OFF.</w:t>
      </w:r>
    </w:p>
    <w:p>
      <w:pPr>
        <w:pStyle w:val="Heading1"/>
      </w:pPr>
      <w:r>
        <w:t>7. Dynamic Service Algorithm</w:t>
      </w:r>
    </w:p>
    <w:p>
      <w:r>
        <w:t>Administrator creates or selects a service category.</w:t>
      </w:r>
    </w:p>
    <w:p>
      <w:r>
        <w:t>Administrator enters service name, description, images, optional starting price and publication status.</w:t>
      </w:r>
    </w:p>
    <w:p>
      <w:r>
        <w:t>System validates and saves the service.</w:t>
      </w:r>
    </w:p>
    <w:p>
      <w:r>
        <w:t>If published, the service becomes visible in the homepage slider.</w:t>
      </w:r>
    </w:p>
    <w:p>
      <w:r>
        <w:t>Customer opens the service popup.</w:t>
      </w:r>
    </w:p>
    <w:p>
      <w:r>
        <w:t>Customer selects WhatsApp.</w:t>
      </w:r>
    </w:p>
    <w:p>
      <w:r>
        <w:t>System generates a message such as: 'Hello, I am interested in Wedding Photography. I would like to know about availability and pricing.'</w:t>
      </w:r>
    </w:p>
    <w:p>
      <w:r>
        <w:t>WhatsApp opens using the configured business number.</w:t>
      </w:r>
    </w:p>
    <w:p>
      <w:pPr>
        <w:pStyle w:val="Heading1"/>
      </w:pPr>
      <w:r>
        <w:t>8. Users, Roles and Permissions</w:t>
      </w:r>
    </w:p>
    <w:p>
      <w:r>
        <w:t>Roles must be configurable because the company may add new positions later. Examples include Photographer, Videographer, Kitchen Chef, MC, Driver, Manager and Editor.</w:t>
      </w:r>
    </w:p>
    <w:p>
      <w:r>
        <w:t>Administrator creates a user.</w:t>
      </w:r>
    </w:p>
    <w:p>
      <w:r>
        <w:t>Administrator assigns the user to a business category or department.</w:t>
      </w:r>
    </w:p>
    <w:p>
      <w:r>
        <w:t>Administrator assigns one or more roles.</w:t>
      </w:r>
    </w:p>
    <w:p>
      <w:r>
        <w:t>Roles receive permissions.</w:t>
      </w:r>
    </w:p>
    <w:p>
      <w:r>
        <w:t>User authenticates and receives a session/token.</w:t>
      </w:r>
    </w:p>
    <w:p>
      <w:r>
        <w:t>The backend checks authorization on every protected request.</w:t>
      </w:r>
    </w:p>
    <w:p>
      <w:r>
        <w:t>The frontend hides unavailable functions, but server-side authorization remains mandatory.</w:t>
      </w:r>
    </w:p>
    <w:p>
      <w:r>
        <w:t>Users can be deactivated without deleting historical records.</w:t>
      </w:r>
    </w:p>
    <w:p>
      <w:pPr>
        <w:pStyle w:val="Heading1"/>
      </w:pPr>
      <w:r>
        <w:t>9. Live Event Operations</w:t>
      </w:r>
    </w:p>
    <w:p>
      <w:r>
        <w:t>Administrator creates an event with name, date, location and operational details.</w:t>
      </w:r>
    </w:p>
    <w:p>
      <w:r>
        <w:t>Required roles and workers are assigned.</w:t>
      </w:r>
    </w:p>
    <w:p>
      <w:r>
        <w:t>Workers receive event assignments.</w:t>
      </w:r>
    </w:p>
    <w:p>
      <w:r>
        <w:t>Workers can check in and update permitted task statuses.</w:t>
      </w:r>
    </w:p>
    <w:p>
      <w:r>
        <w:t>Administrator views the live team and task statuses.</w:t>
      </w:r>
    </w:p>
    <w:p>
      <w:r>
        <w:t>Tasks can be reassigned during the event.</w:t>
      </w:r>
    </w:p>
    <w:p>
      <w:r>
        <w:t>Important changes generate in-app notifications.</w:t>
      </w:r>
    </w:p>
    <w:p>
      <w:r>
        <w:t>Completed events remain available for history and reporting.</w:t>
      </w:r>
    </w:p>
    <w:p>
      <w:pPr>
        <w:pStyle w:val="Heading1"/>
      </w:pPr>
      <w:r>
        <w:t>10. Announcement and Chat Algorithm</w:t>
      </w:r>
    </w:p>
    <w:p>
      <w:r>
        <w:t>Announcements can target everyone, a business category, a role, an event team or an individual. A group announcement can become a discussion thread when replies are enabled.</w:t>
      </w:r>
    </w:p>
    <w:p>
      <w:r>
        <w:t>Administrator writes an announcement.</w:t>
      </w:r>
    </w:p>
    <w:p>
      <w:r>
        <w:t>Administrator selects the target audience.</w:t>
      </w:r>
    </w:p>
    <w:p>
      <w:r>
        <w:t>System resolves target users and creates notification records.</w:t>
      </w:r>
    </w:p>
    <w:p>
      <w:r>
        <w:t>Users see an unread in-app notification.</w:t>
      </w:r>
    </w:p>
    <w:p>
      <w:r>
        <w:t>Opening it records read time; a separate seen time may also be recorded.</w:t>
      </w:r>
    </w:p>
    <w:p>
      <w:r>
        <w:t>If replies are enabled, users reply inside the shared thread.</w:t>
      </w:r>
    </w:p>
    <w:p>
      <w:r>
        <w:t>Group announcements create group conversations for authorized recipients.</w:t>
      </w:r>
    </w:p>
    <w:p>
      <w:r>
        <w:t>Individual announcements create private conversations.</w:t>
      </w:r>
    </w:p>
    <w:p>
      <w:r>
        <w:t>Administrator can monitor read/seen status where supported.</w:t>
      </w:r>
    </w:p>
    <w:p>
      <w:r>
        <w:t>Real-time updates can later use WebSockets; MVP can use polling or refresh intervals.</w:t>
      </w:r>
    </w:p>
    <w:p>
      <w:pPr>
        <w:pStyle w:val="Heading1"/>
      </w:pPr>
      <w:r>
        <w:t>11. Notification Algorithm</w:t>
      </w:r>
    </w:p>
    <w:p>
      <w:r>
        <w:t>Create notification with recipient, type, title, message, reference and timestamp.</w:t>
      </w:r>
    </w:p>
    <w:p>
      <w:r>
        <w:t>Set status to unread.</w:t>
      </w:r>
    </w:p>
    <w:p>
      <w:r>
        <w:t>Display notification count.</w:t>
      </w:r>
    </w:p>
    <w:p>
      <w:r>
        <w:t>When opened, set read_at.</w:t>
      </w:r>
    </w:p>
    <w:p>
      <w:r>
        <w:t>When displayed, optionally set seen_at.</w:t>
      </w:r>
    </w:p>
    <w:p>
      <w:r>
        <w:t>Clicking the notification opens its related event, task, announcement or message.</w:t>
      </w:r>
    </w:p>
    <w:p>
      <w:pPr>
        <w:pStyle w:val="Heading1"/>
      </w:pPr>
      <w:r>
        <w:t>12. Consultancy Services</w:t>
      </w:r>
    </w:p>
    <w:p>
      <w:r>
        <w:t>Consultancy services follow the same dynamic service engine. Administrators publish consultancy offerings, customers open their details and contact the company through WhatsApp to discuss requirements and pricing. Later versions can add enquiry forms, appointments, quotations and document uploads.</w:t>
      </w:r>
    </w:p>
    <w:p>
      <w:pPr>
        <w:pStyle w:val="Heading1"/>
      </w:pPr>
      <w:r>
        <w:t>13. Recommended PostgreSQL Tables</w:t>
      </w:r>
    </w:p>
    <w:p>
      <w:r>
        <w:t>users — account identity, status and authentication data.</w:t>
      </w:r>
    </w:p>
    <w:p>
      <w:r>
        <w:t>roles — configurable role names.</w:t>
      </w:r>
    </w:p>
    <w:p>
      <w:r>
        <w:t>permissions — individual system permissions.</w:t>
      </w:r>
    </w:p>
    <w:p>
      <w:r>
        <w:t>user_roles — users to roles.</w:t>
      </w:r>
    </w:p>
    <w:p>
      <w:r>
        <w:t>role_permissions — roles to permissions.</w:t>
      </w:r>
    </w:p>
    <w:p>
      <w:r>
        <w:t>business_categories — four main business areas.</w:t>
      </w:r>
    </w:p>
    <w:p>
      <w:r>
        <w:t>products — product details, prices, SKU and publication.</w:t>
      </w:r>
    </w:p>
    <w:p>
      <w:r>
        <w:t>product_images — product images and ordering.</w:t>
      </w:r>
    </w:p>
    <w:p>
      <w:r>
        <w:t>services — service details, pricing and publication.</w:t>
      </w:r>
    </w:p>
    <w:p>
      <w:r>
        <w:t>service_images — service images.</w:t>
      </w:r>
    </w:p>
    <w:p>
      <w:r>
        <w:t>inventory_movements — stock-in, stock-out and adjustments.</w:t>
      </w:r>
    </w:p>
    <w:p>
      <w:r>
        <w:t>events — wedding/event information.</w:t>
      </w:r>
    </w:p>
    <w:p>
      <w:r>
        <w:t>event_workers — workers assigned to events.</w:t>
      </w:r>
    </w:p>
    <w:p>
      <w:r>
        <w:t>tasks — operational tasks and status.</w:t>
      </w:r>
    </w:p>
    <w:p>
      <w:r>
        <w:t>announcements — announcement content and targeting.</w:t>
      </w:r>
    </w:p>
    <w:p>
      <w:r>
        <w:t>announcement_recipients — recipients and read/seen status.</w:t>
      </w:r>
    </w:p>
    <w:p>
      <w:r>
        <w:t>conversations — private/group conversation metadata.</w:t>
      </w:r>
    </w:p>
    <w:p>
      <w:r>
        <w:t>conversation_members — conversation participants.</w:t>
      </w:r>
    </w:p>
    <w:p>
      <w:r>
        <w:t>messages — chat messages.</w:t>
      </w:r>
    </w:p>
    <w:p>
      <w:r>
        <w:t>notifications — in-app notifications.</w:t>
      </w:r>
    </w:p>
    <w:p>
      <w:r>
        <w:t>audit_logs — important administrative actions.</w:t>
      </w:r>
    </w:p>
    <w:p>
      <w:pPr>
        <w:pStyle w:val="Heading1"/>
      </w:pPr>
      <w:r>
        <w:t>14. API Request Flow</w:t>
      </w:r>
    </w:p>
    <w:p>
      <w:r>
        <w:t>React sends an authenticated API request → backend verifies the session/token → authorization middleware checks the permission → controller validates input → business/service layer applies the algorithm → PostgreSQL transaction reads or writes data → API returns JSON → React updates the relevant screen/state.</w:t>
      </w:r>
    </w:p>
    <w:p>
      <w:pPr>
        <w:pStyle w:val="Heading1"/>
      </w:pPr>
      <w:r>
        <w:t>15. Security Algorithm</w:t>
      </w:r>
    </w:p>
    <w:p>
      <w:r>
        <w:t>Hash passwords using Argon2 or bcrypt.</w:t>
      </w:r>
    </w:p>
    <w:p>
      <w:r>
        <w:t>Use HTTPS and secure authentication sessions/tokens.</w:t>
      </w:r>
    </w:p>
    <w:p>
      <w:r>
        <w:t>Validate and sanitize all API input.</w:t>
      </w:r>
    </w:p>
    <w:p>
      <w:r>
        <w:t>Never trust role information supplied by the frontend.</w:t>
      </w:r>
    </w:p>
    <w:p>
      <w:r>
        <w:t>Use database transactions for stock and other multi-step operations.</w:t>
      </w:r>
    </w:p>
    <w:p>
      <w:r>
        <w:t>Rate-limit authentication and sensitive endpoints.</w:t>
      </w:r>
    </w:p>
    <w:p>
      <w:r>
        <w:t>Restrict upload types and file sizes.</w:t>
      </w:r>
    </w:p>
    <w:p>
      <w:r>
        <w:t>Keep audit logs for sensitive operations.</w:t>
      </w:r>
    </w:p>
    <w:p>
      <w:r>
        <w:t>Store secrets in environment variables.</w:t>
      </w:r>
    </w:p>
    <w:p>
      <w:pPr>
        <w:pStyle w:val="Heading1"/>
      </w:pPr>
      <w:r>
        <w:t>16. Mobile Readiness</w:t>
      </w:r>
    </w:p>
    <w:p>
      <w:r>
        <w:t>The backend should remain independent from the web UI. Products, services, authentication, events, notifications, chat and inventory should be exposed through documented APIs. This allows a future React Native/Expo application to use the same backend and business logic.</w:t>
      </w:r>
    </w:p>
    <w:p>
      <w:pPr>
        <w:pStyle w:val="Heading1"/>
      </w:pPr>
      <w:r>
        <w:t>17. Recommended MVP Development Sequence</w:t>
      </w:r>
    </w:p>
    <w:p>
      <w:r>
        <w:t>1. React frontend, API backend and PostgreSQL setup.</w:t>
      </w:r>
    </w:p>
    <w:p>
      <w:r>
        <w:t>2. Authentication, users, roles and permissions.</w:t>
      </w:r>
    </w:p>
    <w:p>
      <w:r>
        <w:t>3. Business categories.</w:t>
      </w:r>
    </w:p>
    <w:p>
      <w:r>
        <w:t>4. Products, images, pricing and inventory.</w:t>
      </w:r>
    </w:p>
    <w:p>
      <w:r>
        <w:t>5. Dynamic services.</w:t>
      </w:r>
    </w:p>
    <w:p>
      <w:r>
        <w:t>6. Public single-page marketplace/service interface.</w:t>
      </w:r>
    </w:p>
    <w:p>
      <w:r>
        <w:t>7. WhatsApp contact generation.</w:t>
      </w:r>
    </w:p>
    <w:p>
      <w:r>
        <w:t>8. Events, worker assignments and tasks.</w:t>
      </w:r>
    </w:p>
    <w:p>
      <w:r>
        <w:t>9. Announcements and notifications.</w:t>
      </w:r>
    </w:p>
    <w:p>
      <w:r>
        <w:t>10. Private and group communication.</w:t>
      </w:r>
    </w:p>
    <w:p>
      <w:r>
        <w:t>11. Audit logs and security.</w:t>
      </w:r>
    </w:p>
    <w:p>
      <w:r>
        <w:t>12. Responsive testing and API preparation for mobile.</w:t>
      </w:r>
    </w:p>
    <w:p>
      <w:r>
        <w:t>13. Production deployment.</w:t>
      </w:r>
    </w:p>
    <w:p>
      <w:pPr>
        <w:pStyle w:val="Heading1"/>
      </w:pPr>
      <w:r>
        <w:t>18. Core Business Logic Summary</w:t>
      </w:r>
    </w:p>
    <w:p>
      <w:r>
        <w:t>The central logic is: administrators control business data; published products and services become visible to customers; customers discover an item or service and contact the business directly; inventory movements maintain stock accuracy; events connect workers to operational tasks; announcements connect administrators to individuals or teams; and role-based permissions control what each worker can access. The MVP therefore remains simple for customers while providing a foundation for a larger business management and mobile system.</w:t>
      </w:r>
    </w:p>
    <w:p>
      <w:pPr>
        <w:pStyle w:val="Heading1"/>
      </w:pPr>
      <w:r>
        <w:t>19. Future Extensions</w:t>
      </w:r>
    </w:p>
    <w:p>
      <w:r>
        <w:t>Customer accounts and order history.</w:t>
      </w:r>
    </w:p>
    <w:p>
      <w:r>
        <w:t>Online quotations and quotation approval.</w:t>
      </w:r>
    </w:p>
    <w:p>
      <w:r>
        <w:t>Service booking/calendar.</w:t>
      </w:r>
    </w:p>
    <w:p>
      <w:r>
        <w:t>Payments and invoices.</w:t>
      </w:r>
    </w:p>
    <w:p>
      <w:r>
        <w:t>Supplier and purchase-order management.</w:t>
      </w:r>
    </w:p>
    <w:p>
      <w:r>
        <w:t>Sales and profit reports.</w:t>
      </w:r>
    </w:p>
    <w:p>
      <w:r>
        <w:t>Attendance and worker performance reports.</w:t>
      </w:r>
    </w:p>
    <w:p>
      <w:r>
        <w:t>Real-time WebSocket communication.</w:t>
      </w:r>
    </w:p>
    <w:p>
      <w:r>
        <w:t>Push notifications.</w:t>
      </w:r>
    </w:p>
    <w:p>
      <w:r>
        <w:t>Multi-branch support.</w:t>
      </w:r>
    </w:p>
    <w:p>
      <w:r>
        <w:t>Customer reviews.</w:t>
      </w:r>
    </w:p>
    <w:p>
      <w:r>
        <w:t>Automated low-stock alerts.</w:t>
      </w:r>
    </w:p>
    <w:p>
      <w:r>
        <w:t>Document and contract management.</w:t>
      </w:r>
    </w:p>
    <w:p>
      <w:pPr>
        <w:pStyle w:val="Heading1"/>
      </w:pPr>
      <w:r>
        <w:t>20. Document Status</w:t>
      </w:r>
    </w:p>
    <w:p>
      <w:r>
        <w:t>This algorithm document is the functional blueprint for the Romantique T Solutions Ltd MVP. It should guide database design, API development, React UI implementation, testing and later mobile application development.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